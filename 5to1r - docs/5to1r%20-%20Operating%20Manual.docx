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5to1r – Operating Manual</w:t>
      </w:r>
    </w:p>
    <w:p>
      <w:r>
        <w:t>Central business document for strategy, offer, website, branding, outreach, tasks, AI instructions, and daily execution.</w:t>
      </w:r>
    </w:p>
    <w:p>
      <w:r>
        <w:t>Version: 1.0</w:t>
      </w:r>
    </w:p>
    <w:p>
      <w:r>
        <w:t>Current focus: Build the first 5to1r landing page for the free website audit offer.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Contents</w:t>
      </w:r>
    </w:p>
    <w:p>
      <w:pPr>
        <w:pStyle w:val="ListBullet"/>
      </w:pPr>
      <w:r>
        <w:t>1. Current Focus</w:t>
      </w:r>
    </w:p>
    <w:p>
      <w:pPr>
        <w:pStyle w:val="ListBullet"/>
      </w:pPr>
      <w:r>
        <w:t>2. Core Identity</w:t>
      </w:r>
    </w:p>
    <w:p>
      <w:pPr>
        <w:pStyle w:val="ListBullet"/>
      </w:pPr>
      <w:r>
        <w:t>3. Business Focus</w:t>
      </w:r>
    </w:p>
    <w:p>
      <w:pPr>
        <w:pStyle w:val="ListBullet"/>
      </w:pPr>
      <w:r>
        <w:t>4. Offer</w:t>
      </w:r>
    </w:p>
    <w:p>
      <w:pPr>
        <w:pStyle w:val="ListBullet"/>
      </w:pPr>
      <w:r>
        <w:t>5. Target Audience</w:t>
      </w:r>
    </w:p>
    <w:p>
      <w:pPr>
        <w:pStyle w:val="ListBullet"/>
      </w:pPr>
      <w:r>
        <w:t>6. Problem &amp; Solution</w:t>
      </w:r>
    </w:p>
    <w:p>
      <w:pPr>
        <w:pStyle w:val="ListBullet"/>
      </w:pPr>
      <w:r>
        <w:t>7. Positioning</w:t>
      </w:r>
    </w:p>
    <w:p>
      <w:pPr>
        <w:pStyle w:val="ListBullet"/>
      </w:pPr>
      <w:r>
        <w:t>8. Website Strategy</w:t>
      </w:r>
    </w:p>
    <w:p>
      <w:pPr>
        <w:pStyle w:val="ListBullet"/>
      </w:pPr>
      <w:r>
        <w:t>9. Design System</w:t>
      </w:r>
    </w:p>
    <w:p>
      <w:pPr>
        <w:pStyle w:val="ListBullet"/>
      </w:pPr>
      <w:r>
        <w:t>10. Voice &amp; Copy Rules</w:t>
      </w:r>
    </w:p>
    <w:p>
      <w:pPr>
        <w:pStyle w:val="ListBullet"/>
      </w:pPr>
      <w:r>
        <w:t>11. AI Build Instructions</w:t>
      </w:r>
    </w:p>
    <w:p>
      <w:pPr>
        <w:pStyle w:val="ListBullet"/>
      </w:pPr>
      <w:r>
        <w:t>12. Tasks</w:t>
      </w:r>
    </w:p>
    <w:p>
      <w:pPr>
        <w:pStyle w:val="ListBullet"/>
      </w:pPr>
      <w:r>
        <w:t>13. Outreach</w:t>
      </w:r>
    </w:p>
    <w:p>
      <w:pPr>
        <w:pStyle w:val="ListBullet"/>
      </w:pPr>
      <w:r>
        <w:t>14. Leads &amp; Audits</w:t>
      </w:r>
    </w:p>
    <w:p>
      <w:pPr>
        <w:pStyle w:val="ListBullet"/>
      </w:pPr>
      <w:r>
        <w:t>15. Client Delivery</w:t>
      </w:r>
    </w:p>
    <w:p>
      <w:pPr>
        <w:pStyle w:val="ListBullet"/>
      </w:pPr>
      <w:r>
        <w:t>16. Admin</w:t>
      </w:r>
    </w:p>
    <w:p>
      <w:pPr>
        <w:pStyle w:val="ListBullet"/>
      </w:pPr>
      <w:r>
        <w:t>17. Parking Lot</w:t>
      </w:r>
    </w:p>
    <w:p>
      <w:pPr>
        <w:pStyle w:val="ListBullet"/>
      </w:pPr>
      <w:r>
        <w:t>18. Daily Operating Rules</w:t>
      </w:r>
    </w:p>
    <w:p>
      <w:pPr>
        <w:pStyle w:val="ListBullet"/>
      </w:pPr>
      <w:r>
        <w:t>19. File &amp; Folder Rules</w:t>
      </w:r>
    </w:p>
    <w:p>
      <w:pPr>
        <w:pStyle w:val="ListBullet"/>
      </w:pPr>
      <w:r>
        <w:t>20. Next 5 Actions</w:t>
      </w:r>
    </w:p>
    <w:p>
      <w:pPr>
        <w:pStyle w:val="Heading1"/>
      </w:pPr>
      <w:r>
        <w:t>1. Current Focus</w:t>
      </w:r>
    </w:p>
    <w:p>
      <w:r>
        <w:t>Current focus: Build the first 5to1r landing page for the free website audit offer.</w:t>
      </w:r>
    </w:p>
    <w:p>
      <w:r>
        <w:t>Everything else should support this focus. Do not build parked ideas yet.</w:t>
      </w:r>
    </w:p>
    <w:p>
      <w:pPr>
        <w:pStyle w:val="Heading2"/>
      </w:pPr>
      <w:r>
        <w:t>First goal</w:t>
      </w:r>
    </w:p>
    <w:p>
      <w:pPr>
        <w:pStyle w:val="ListNumber"/>
      </w:pPr>
      <w:r>
        <w:t>Build one strong landing page.</w:t>
      </w:r>
    </w:p>
    <w:p>
      <w:pPr>
        <w:pStyle w:val="ListNumber"/>
      </w:pPr>
      <w:r>
        <w:t>Offer a free website audit.</w:t>
      </w:r>
    </w:p>
    <w:p>
      <w:pPr>
        <w:pStyle w:val="ListNumber"/>
      </w:pPr>
      <w:r>
        <w:t>Start outreach.</w:t>
      </w:r>
    </w:p>
    <w:p>
      <w:pPr>
        <w:pStyle w:val="ListNumber"/>
      </w:pPr>
      <w:r>
        <w:t>Get the first 1–3 clients.</w:t>
      </w:r>
    </w:p>
    <w:p>
      <w:pPr>
        <w:pStyle w:val="ListNumber"/>
      </w:pPr>
      <w:r>
        <w:t>Improve the offer from real feedback.</w:t>
      </w:r>
    </w:p>
    <w:p>
      <w:pPr>
        <w:pStyle w:val="Heading1"/>
      </w:pPr>
      <w:r>
        <w:t>2. Core Identity</w:t>
      </w:r>
    </w:p>
    <w:p>
      <w:pPr>
        <w:pStyle w:val="Heading2"/>
      </w:pPr>
      <w:r>
        <w:t>Business name</w:t>
      </w:r>
    </w:p>
    <w:p>
      <w:r>
        <w:t>5to1r</w:t>
      </w:r>
    </w:p>
    <w:p>
      <w:pPr>
        <w:pStyle w:val="Heading2"/>
      </w:pPr>
      <w:r>
        <w:t>Meaning</w:t>
      </w:r>
    </w:p>
    <w:p>
      <w:r>
        <w:t>5to1r means 5:1 return. The name comes from a risk/reward mindset, originally inspired by trading, but now applied to business.</w:t>
      </w:r>
    </w:p>
    <w:p>
      <w:r>
        <w:t>Every decision should create more value than it costs.</w:t>
      </w:r>
    </w:p>
    <w:p>
      <w:pPr>
        <w:pStyle w:val="Heading2"/>
      </w:pPr>
      <w:r>
        <w:t>What 5to1r is</w:t>
      </w:r>
    </w:p>
    <w:p>
      <w:r>
        <w:t>5to1r helps businesses turn their websites into customer-generating assets.</w:t>
      </w:r>
    </w:p>
    <w:p>
      <w:r>
        <w:t>We build, redesign, and improve websites so they generate more leads, more trust, and more customers.</w:t>
      </w:r>
    </w:p>
    <w:p>
      <w:pPr>
        <w:pStyle w:val="Heading2"/>
      </w:pPr>
      <w:r>
        <w:t>What 5to1r is not</w:t>
      </w:r>
    </w:p>
    <w:p>
      <w:pPr>
        <w:pStyle w:val="ListBullet"/>
      </w:pPr>
      <w:r>
        <w:t>Not a traditional full-service agency.</w:t>
      </w:r>
    </w:p>
    <w:p>
      <w:pPr>
        <w:pStyle w:val="ListBullet"/>
      </w:pPr>
      <w:r>
        <w:t>Not a generic web design service.</w:t>
      </w:r>
    </w:p>
    <w:p>
      <w:pPr>
        <w:pStyle w:val="ListBullet"/>
      </w:pPr>
      <w:r>
        <w:t>Not focused on fancy design for its own sake.</w:t>
      </w:r>
    </w:p>
    <w:p>
      <w:pPr>
        <w:pStyle w:val="ListBullet"/>
      </w:pPr>
      <w:r>
        <w:t>Not trying to build ten services at once.</w:t>
      </w:r>
    </w:p>
    <w:p>
      <w:pPr>
        <w:pStyle w:val="ListBullet"/>
      </w:pPr>
      <w:r>
        <w:t>Not a complex corporate system.</w:t>
      </w:r>
    </w:p>
    <w:p>
      <w:pPr>
        <w:pStyle w:val="Heading2"/>
      </w:pPr>
      <w:r>
        <w:t>Core philosophy</w:t>
      </w:r>
    </w:p>
    <w:p>
      <w:r>
        <w:t>A website should justify its existence. It should create trust, explain the offer clearly, and make the next step obvious.</w:t>
      </w:r>
    </w:p>
    <w:p>
      <w:r>
        <w:t>A good website should bring customers, not just exist.</w:t>
      </w:r>
    </w:p>
    <w:p>
      <w:pPr>
        <w:pStyle w:val="Heading1"/>
      </w:pPr>
      <w:r>
        <w:t>3. Business Focus</w:t>
      </w:r>
    </w:p>
    <w:p>
      <w:pPr>
        <w:pStyle w:val="Heading2"/>
      </w:pPr>
      <w:r>
        <w:t>What we are building right now</w:t>
      </w:r>
    </w:p>
    <w:p>
      <w:pPr>
        <w:pStyle w:val="ListBullet"/>
      </w:pPr>
      <w:r>
        <w:t>One focused landing page.</w:t>
      </w:r>
    </w:p>
    <w:p>
      <w:pPr>
        <w:pStyle w:val="ListBullet"/>
      </w:pPr>
      <w:r>
        <w:t>One clear offer: free website audit.</w:t>
      </w:r>
    </w:p>
    <w:p>
      <w:pPr>
        <w:pStyle w:val="ListBullet"/>
      </w:pPr>
      <w:r>
        <w:t>One simple outreach workflow.</w:t>
      </w:r>
    </w:p>
    <w:p>
      <w:pPr>
        <w:pStyle w:val="ListBullet"/>
      </w:pPr>
      <w:r>
        <w:t>One repeatable audit process.</w:t>
      </w:r>
    </w:p>
    <w:p>
      <w:pPr>
        <w:pStyle w:val="ListBullet"/>
      </w:pPr>
      <w:r>
        <w:t>One path to the first 1–3 clients.</w:t>
      </w:r>
    </w:p>
    <w:p>
      <w:pPr>
        <w:pStyle w:val="Heading2"/>
      </w:pPr>
      <w:r>
        <w:t>What we are not building yet</w:t>
      </w:r>
    </w:p>
    <w:p>
      <w:pPr>
        <w:pStyle w:val="ListBullet"/>
      </w:pPr>
      <w:r>
        <w:t>Full agency website.</w:t>
      </w:r>
    </w:p>
    <w:p>
      <w:pPr>
        <w:pStyle w:val="ListBullet"/>
      </w:pPr>
      <w:r>
        <w:t>Large service menu.</w:t>
      </w:r>
    </w:p>
    <w:p>
      <w:pPr>
        <w:pStyle w:val="ListBullet"/>
      </w:pPr>
      <w:r>
        <w:t>Dashboard.</w:t>
      </w:r>
    </w:p>
    <w:p>
      <w:pPr>
        <w:pStyle w:val="ListBullet"/>
      </w:pPr>
      <w:r>
        <w:t>SaaS tools.</w:t>
      </w:r>
    </w:p>
    <w:p>
      <w:pPr>
        <w:pStyle w:val="ListBullet"/>
      </w:pPr>
      <w:r>
        <w:t>Courses.</w:t>
      </w:r>
    </w:p>
    <w:p>
      <w:pPr>
        <w:pStyle w:val="ListBullet"/>
      </w:pPr>
      <w:r>
        <w:t>Trading products.</w:t>
      </w:r>
    </w:p>
    <w:p>
      <w:pPr>
        <w:pStyle w:val="ListBullet"/>
      </w:pPr>
      <w:r>
        <w:t>Advanced automation.</w:t>
      </w:r>
    </w:p>
    <w:p>
      <w:pPr>
        <w:pStyle w:val="ListBullet"/>
      </w:pPr>
      <w:r>
        <w:t>Client portal.</w:t>
      </w:r>
    </w:p>
    <w:p>
      <w:pPr>
        <w:pStyle w:val="Heading2"/>
      </w:pPr>
      <w:r>
        <w:t>Why the first focus is a landing page and free audit</w:t>
      </w:r>
    </w:p>
    <w:p>
      <w:pPr>
        <w:pStyle w:val="ListBullet"/>
      </w:pPr>
      <w:r>
        <w:t>It is simple to explain.</w:t>
      </w:r>
    </w:p>
    <w:p>
      <w:pPr>
        <w:pStyle w:val="ListBullet"/>
      </w:pPr>
      <w:r>
        <w:t>It is low-friction for prospects.</w:t>
      </w:r>
    </w:p>
    <w:p>
      <w:pPr>
        <w:pStyle w:val="ListBullet"/>
      </w:pPr>
      <w:r>
        <w:t>It starts conversations.</w:t>
      </w:r>
    </w:p>
    <w:p>
      <w:pPr>
        <w:pStyle w:val="ListBullet"/>
      </w:pPr>
      <w:r>
        <w:t>It gives real feedback from real businesses.</w:t>
      </w:r>
    </w:p>
    <w:p>
      <w:pPr>
        <w:pStyle w:val="ListBullet"/>
      </w:pPr>
      <w:r>
        <w:t>It can convert into paid redesign or website build work.</w:t>
      </w:r>
    </w:p>
    <w:p>
      <w:pPr>
        <w:pStyle w:val="Heading1"/>
      </w:pPr>
      <w:r>
        <w:t>4. Offer</w:t>
      </w:r>
    </w:p>
    <w:p>
      <w:pPr>
        <w:pStyle w:val="Heading2"/>
      </w:pPr>
      <w:r>
        <w:t>Main offer</w:t>
      </w:r>
    </w:p>
    <w:p>
      <w:r>
        <w:t>Free website audit.</w:t>
      </w:r>
    </w:p>
    <w:p>
      <w:r>
        <w:t>After the audit, 5to1r offers to build or redesign a better website focused on conversion.</w:t>
      </w:r>
    </w:p>
    <w:p>
      <w:pPr>
        <w:pStyle w:val="Heading2"/>
      </w:pPr>
      <w:r>
        <w:t>What the free website audit includes</w:t>
      </w:r>
    </w:p>
    <w:p>
      <w:pPr>
        <w:pStyle w:val="ListBullet"/>
      </w:pPr>
      <w:r>
        <w:t>First impression review.</w:t>
      </w:r>
    </w:p>
    <w:p>
      <w:pPr>
        <w:pStyle w:val="ListBullet"/>
      </w:pPr>
      <w:r>
        <w:t>Message clarity review.</w:t>
      </w:r>
    </w:p>
    <w:p>
      <w:pPr>
        <w:pStyle w:val="ListBullet"/>
      </w:pPr>
      <w:r>
        <w:t>Offer clarity review.</w:t>
      </w:r>
    </w:p>
    <w:p>
      <w:pPr>
        <w:pStyle w:val="ListBullet"/>
      </w:pPr>
      <w:r>
        <w:t>Trust signal review.</w:t>
      </w:r>
    </w:p>
    <w:p>
      <w:pPr>
        <w:pStyle w:val="ListBullet"/>
      </w:pPr>
      <w:r>
        <w:t>Call-to-action review.</w:t>
      </w:r>
    </w:p>
    <w:p>
      <w:pPr>
        <w:pStyle w:val="ListBullet"/>
      </w:pPr>
      <w:r>
        <w:t>Mobile experience notes.</w:t>
      </w:r>
    </w:p>
    <w:p>
      <w:pPr>
        <w:pStyle w:val="ListBullet"/>
      </w:pPr>
      <w:r>
        <w:t>Conversion issues.</w:t>
      </w:r>
    </w:p>
    <w:p>
      <w:pPr>
        <w:pStyle w:val="ListBullet"/>
      </w:pPr>
      <w:r>
        <w:t>Recommended fixes.</w:t>
      </w:r>
    </w:p>
    <w:p>
      <w:pPr>
        <w:pStyle w:val="Heading2"/>
      </w:pPr>
      <w:r>
        <w:t>What the paid service includes</w:t>
      </w:r>
    </w:p>
    <w:p>
      <w:pPr>
        <w:pStyle w:val="ListBullet"/>
      </w:pPr>
      <w:r>
        <w:t>Website redesign.</w:t>
      </w:r>
    </w:p>
    <w:p>
      <w:pPr>
        <w:pStyle w:val="ListBullet"/>
      </w:pPr>
      <w:r>
        <w:t>New landing page.</w:t>
      </w:r>
    </w:p>
    <w:p>
      <w:pPr>
        <w:pStyle w:val="ListBullet"/>
      </w:pPr>
      <w:r>
        <w:t>Clearer messaging.</w:t>
      </w:r>
    </w:p>
    <w:p>
      <w:pPr>
        <w:pStyle w:val="ListBullet"/>
      </w:pPr>
      <w:r>
        <w:t>Stronger page structure.</w:t>
      </w:r>
    </w:p>
    <w:p>
      <w:pPr>
        <w:pStyle w:val="ListBullet"/>
      </w:pPr>
      <w:r>
        <w:t>Better calls-to-action.</w:t>
      </w:r>
    </w:p>
    <w:p>
      <w:pPr>
        <w:pStyle w:val="ListBullet"/>
      </w:pPr>
      <w:r>
        <w:t>Improved trust elements.</w:t>
      </w:r>
    </w:p>
    <w:p>
      <w:pPr>
        <w:pStyle w:val="ListBullet"/>
      </w:pPr>
      <w:r>
        <w:t>Cleaner visual design.</w:t>
      </w:r>
    </w:p>
    <w:p>
      <w:pPr>
        <w:pStyle w:val="ListBullet"/>
      </w:pPr>
      <w:r>
        <w:t>Basic conversion improvements.</w:t>
      </w:r>
    </w:p>
    <w:p>
      <w:pPr>
        <w:pStyle w:val="Heading2"/>
      </w:pPr>
      <w:r>
        <w:t>Why the offer is low-friction</w:t>
      </w:r>
    </w:p>
    <w:p>
      <w:pPr>
        <w:pStyle w:val="ListBullet"/>
      </w:pPr>
      <w:r>
        <w:t>It costs nothing for the business to start.</w:t>
      </w:r>
    </w:p>
    <w:p>
      <w:pPr>
        <w:pStyle w:val="ListBullet"/>
      </w:pPr>
      <w:r>
        <w:t>It gives them useful feedback.</w:t>
      </w:r>
    </w:p>
    <w:p>
      <w:pPr>
        <w:pStyle w:val="ListBullet"/>
      </w:pPr>
      <w:r>
        <w:t>It does not require commitment.</w:t>
      </w:r>
    </w:p>
    <w:p>
      <w:pPr>
        <w:pStyle w:val="ListBullet"/>
      </w:pPr>
      <w:r>
        <w:t>It shows problems they may not see themselves.</w:t>
      </w:r>
    </w:p>
    <w:p>
      <w:pPr>
        <w:pStyle w:val="ListBullet"/>
      </w:pPr>
      <w:r>
        <w:t>It creates trust before selling.</w:t>
      </w:r>
    </w:p>
    <w:p>
      <w:pPr>
        <w:pStyle w:val="Heading1"/>
      </w:pPr>
      <w:r>
        <w:t>5. Target Audience</w:t>
      </w:r>
    </w:p>
    <w:p>
      <w:pPr>
        <w:pStyle w:val="Heading2"/>
      </w:pPr>
      <w:r>
        <w:t>Primary audience</w:t>
      </w:r>
    </w:p>
    <w:p>
      <w:pPr>
        <w:pStyle w:val="ListBullet"/>
      </w:pPr>
      <w:r>
        <w:t>Small and medium businesses.</w:t>
      </w:r>
    </w:p>
    <w:p>
      <w:pPr>
        <w:pStyle w:val="ListBullet"/>
      </w:pPr>
      <w:r>
        <w:t>Local service businesses.</w:t>
      </w:r>
    </w:p>
    <w:p>
      <w:pPr>
        <w:pStyle w:val="ListBullet"/>
      </w:pPr>
      <w:r>
        <w:t>Businesses with outdated websites.</w:t>
      </w:r>
    </w:p>
    <w:p>
      <w:pPr>
        <w:pStyle w:val="ListBullet"/>
      </w:pPr>
      <w:r>
        <w:t>Businesses with unclear messaging.</w:t>
      </w:r>
    </w:p>
    <w:p>
      <w:pPr>
        <w:pStyle w:val="ListBullet"/>
      </w:pPr>
      <w:r>
        <w:t>Businesses that rely on trust, leads, and customer action.</w:t>
      </w:r>
    </w:p>
    <w:p>
      <w:pPr>
        <w:pStyle w:val="Heading2"/>
      </w:pPr>
      <w:r>
        <w:t>Secondary audience</w:t>
      </w:r>
    </w:p>
    <w:p>
      <w:pPr>
        <w:pStyle w:val="ListBullet"/>
      </w:pPr>
      <w:r>
        <w:t>Creators.</w:t>
      </w:r>
    </w:p>
    <w:p>
      <w:pPr>
        <w:pStyle w:val="ListBullet"/>
      </w:pPr>
      <w:r>
        <w:t>Solo operators.</w:t>
      </w:r>
    </w:p>
    <w:p>
      <w:pPr>
        <w:pStyle w:val="ListBullet"/>
      </w:pPr>
      <w:r>
        <w:t>Consultants.</w:t>
      </w:r>
    </w:p>
    <w:p>
      <w:pPr>
        <w:pStyle w:val="ListBullet"/>
      </w:pPr>
      <w:r>
        <w:t>Coaches.</w:t>
      </w:r>
    </w:p>
    <w:p>
      <w:pPr>
        <w:pStyle w:val="ListBullet"/>
      </w:pPr>
      <w:r>
        <w:t>Independent service providers.</w:t>
      </w:r>
    </w:p>
    <w:p>
      <w:pPr>
        <w:pStyle w:val="Heading2"/>
      </w:pPr>
      <w:r>
        <w:t>Customer problems</w:t>
      </w:r>
    </w:p>
    <w:p>
      <w:pPr>
        <w:pStyle w:val="ListBullet"/>
      </w:pPr>
      <w:r>
        <w:t>Their website does not generate leads.</w:t>
      </w:r>
    </w:p>
    <w:p>
      <w:pPr>
        <w:pStyle w:val="ListBullet"/>
      </w:pPr>
      <w:r>
        <w:t>Their website looks outdated.</w:t>
      </w:r>
    </w:p>
    <w:p>
      <w:pPr>
        <w:pStyle w:val="ListBullet"/>
      </w:pPr>
      <w:r>
        <w:t>Their message is unclear.</w:t>
      </w:r>
    </w:p>
    <w:p>
      <w:pPr>
        <w:pStyle w:val="ListBullet"/>
      </w:pPr>
      <w:r>
        <w:t>Their site does not build trust.</w:t>
      </w:r>
    </w:p>
    <w:p>
      <w:pPr>
        <w:pStyle w:val="ListBullet"/>
      </w:pPr>
      <w:r>
        <w:t>Visitors leave without taking action.</w:t>
      </w:r>
    </w:p>
    <w:p>
      <w:pPr>
        <w:pStyle w:val="ListBullet"/>
      </w:pPr>
      <w:r>
        <w:t>They do not know what to improve.</w:t>
      </w:r>
    </w:p>
    <w:p>
      <w:pPr>
        <w:pStyle w:val="Heading2"/>
      </w:pPr>
      <w:r>
        <w:t>What they care about</w:t>
      </w:r>
    </w:p>
    <w:p>
      <w:pPr>
        <w:pStyle w:val="ListBullet"/>
      </w:pPr>
      <w:r>
        <w:t>Getting more customers.</w:t>
      </w:r>
    </w:p>
    <w:p>
      <w:pPr>
        <w:pStyle w:val="ListBullet"/>
      </w:pPr>
      <w:r>
        <w:t>Looking trustworthy.</w:t>
      </w:r>
    </w:p>
    <w:p>
      <w:pPr>
        <w:pStyle w:val="ListBullet"/>
      </w:pPr>
      <w:r>
        <w:t>Being easy to contact.</w:t>
      </w:r>
    </w:p>
    <w:p>
      <w:pPr>
        <w:pStyle w:val="ListBullet"/>
      </w:pPr>
      <w:r>
        <w:t>Explaining their service clearly.</w:t>
      </w:r>
    </w:p>
    <w:p>
      <w:pPr>
        <w:pStyle w:val="ListBullet"/>
      </w:pPr>
      <w:r>
        <w:t>Not wasting money.</w:t>
      </w:r>
    </w:p>
    <w:p>
      <w:pPr>
        <w:pStyle w:val="ListBullet"/>
      </w:pPr>
      <w:r>
        <w:t>Having a site that works.</w:t>
      </w:r>
    </w:p>
    <w:p>
      <w:pPr>
        <w:pStyle w:val="Heading2"/>
      </w:pPr>
      <w:r>
        <w:t>Language they respond to</w:t>
      </w:r>
    </w:p>
    <w:p>
      <w:pPr>
        <w:pStyle w:val="ListBullet"/>
      </w:pPr>
      <w:r>
        <w:t>Get more leads from your website.</w:t>
      </w:r>
    </w:p>
    <w:p>
      <w:pPr>
        <w:pStyle w:val="ListBullet"/>
      </w:pPr>
      <w:r>
        <w:t>Make your website easier to trust.</w:t>
      </w:r>
    </w:p>
    <w:p>
      <w:pPr>
        <w:pStyle w:val="ListBullet"/>
      </w:pPr>
      <w:r>
        <w:t>Turn visitors into customers.</w:t>
      </w:r>
    </w:p>
    <w:p>
      <w:pPr>
        <w:pStyle w:val="ListBullet"/>
      </w:pPr>
      <w:r>
        <w:t>Fix what is stopping people from contacting you.</w:t>
      </w:r>
    </w:p>
    <w:p>
      <w:pPr>
        <w:pStyle w:val="ListBullet"/>
      </w:pPr>
      <w:r>
        <w:t>Your website should bring customers, not just exist.</w:t>
      </w:r>
    </w:p>
    <w:p>
      <w:pPr>
        <w:pStyle w:val="Heading1"/>
      </w:pPr>
      <w:r>
        <w:t>6. Problem &amp; Solution</w:t>
      </w:r>
    </w:p>
    <w:p>
      <w:pPr>
        <w:pStyle w:val="Heading2"/>
      </w:pPr>
      <w:r>
        <w:t>Core problem</w:t>
      </w:r>
    </w:p>
    <w:p>
      <w:r>
        <w:t>Many business websites exist, but do not sell. They are unclear, outdated, hard to trust, or difficult to act on.</w:t>
      </w:r>
    </w:p>
    <w:p>
      <w:pPr>
        <w:pStyle w:val="Heading2"/>
      </w:pPr>
      <w:r>
        <w:t>Why businesses lose customers through poor websites</w:t>
      </w:r>
    </w:p>
    <w:p>
      <w:pPr>
        <w:pStyle w:val="ListBullet"/>
      </w:pPr>
      <w:r>
        <w:t>The visitor does not understand the offer.</w:t>
      </w:r>
    </w:p>
    <w:p>
      <w:pPr>
        <w:pStyle w:val="ListBullet"/>
      </w:pPr>
      <w:r>
        <w:t>The website feels outdated.</w:t>
      </w:r>
    </w:p>
    <w:p>
      <w:pPr>
        <w:pStyle w:val="ListBullet"/>
      </w:pPr>
      <w:r>
        <w:t>The next step is unclear.</w:t>
      </w:r>
    </w:p>
    <w:p>
      <w:pPr>
        <w:pStyle w:val="ListBullet"/>
      </w:pPr>
      <w:r>
        <w:t>There are no trust signals.</w:t>
      </w:r>
    </w:p>
    <w:p>
      <w:pPr>
        <w:pStyle w:val="ListBullet"/>
      </w:pPr>
      <w:r>
        <w:t>The site is difficult to use on mobile.</w:t>
      </w:r>
    </w:p>
    <w:p>
      <w:pPr>
        <w:pStyle w:val="ListBullet"/>
      </w:pPr>
      <w:r>
        <w:t>The page has too much noise.</w:t>
      </w:r>
    </w:p>
    <w:p>
      <w:pPr>
        <w:pStyle w:val="ListBullet"/>
      </w:pPr>
      <w:r>
        <w:t>The copy talks about the business instead of the customer.</w:t>
      </w:r>
    </w:p>
    <w:p>
      <w:pPr>
        <w:pStyle w:val="Heading2"/>
      </w:pPr>
      <w:r>
        <w:t>How 5to1r solves it</w:t>
      </w:r>
    </w:p>
    <w:p>
      <w:pPr>
        <w:pStyle w:val="ListBullet"/>
      </w:pPr>
      <w:r>
        <w:t>Clear positioning.</w:t>
      </w:r>
    </w:p>
    <w:p>
      <w:pPr>
        <w:pStyle w:val="ListBullet"/>
      </w:pPr>
      <w:r>
        <w:t>Strong first impression.</w:t>
      </w:r>
    </w:p>
    <w:p>
      <w:pPr>
        <w:pStyle w:val="ListBullet"/>
      </w:pPr>
      <w:r>
        <w:t>Simple page structure.</w:t>
      </w:r>
    </w:p>
    <w:p>
      <w:pPr>
        <w:pStyle w:val="ListBullet"/>
      </w:pPr>
      <w:r>
        <w:t>Better calls-to-action.</w:t>
      </w:r>
    </w:p>
    <w:p>
      <w:pPr>
        <w:pStyle w:val="ListBullet"/>
      </w:pPr>
      <w:r>
        <w:t>Trust-building content.</w:t>
      </w:r>
    </w:p>
    <w:p>
      <w:pPr>
        <w:pStyle w:val="ListBullet"/>
      </w:pPr>
      <w:r>
        <w:t>Clean design.</w:t>
      </w:r>
    </w:p>
    <w:p>
      <w:pPr>
        <w:pStyle w:val="ListBullet"/>
      </w:pPr>
      <w:r>
        <w:t>Conversion-focused messaging.</w:t>
      </w:r>
    </w:p>
    <w:p>
      <w:pPr>
        <w:pStyle w:val="Heading2"/>
      </w:pPr>
      <w:r>
        <w:t>Why simple websites often work better</w:t>
      </w:r>
    </w:p>
    <w:p>
      <w:pPr>
        <w:pStyle w:val="ListBullet"/>
      </w:pPr>
      <w:r>
        <w:t>Visitors understand them faster.</w:t>
      </w:r>
    </w:p>
    <w:p>
      <w:pPr>
        <w:pStyle w:val="ListBullet"/>
      </w:pPr>
      <w:r>
        <w:t>The offer is easier to see.</w:t>
      </w:r>
    </w:p>
    <w:p>
      <w:pPr>
        <w:pStyle w:val="ListBullet"/>
      </w:pPr>
      <w:r>
        <w:t>The CTA is easier to find.</w:t>
      </w:r>
    </w:p>
    <w:p>
      <w:pPr>
        <w:pStyle w:val="ListBullet"/>
      </w:pPr>
      <w:r>
        <w:t>The page feels more trustworthy.</w:t>
      </w:r>
    </w:p>
    <w:p>
      <w:pPr>
        <w:pStyle w:val="ListBullet"/>
      </w:pPr>
      <w:r>
        <w:t>There is less distraction.</w:t>
      </w:r>
    </w:p>
    <w:p>
      <w:pPr>
        <w:pStyle w:val="ListBullet"/>
      </w:pPr>
      <w:r>
        <w:t>The business looks more confident.</w:t>
      </w:r>
    </w:p>
    <w:p>
      <w:pPr>
        <w:pStyle w:val="Heading1"/>
      </w:pPr>
      <w:r>
        <w:t>7. Positioning</w:t>
      </w:r>
    </w:p>
    <w:p>
      <w:pPr>
        <w:pStyle w:val="Heading2"/>
      </w:pPr>
      <w:r>
        <w:t>Positioning statement</w:t>
      </w:r>
    </w:p>
    <w:p>
      <w:r>
        <w:t>5to1r is a conversion-first web service that helps small businesses turn weak websites into customer-generating assets.</w:t>
      </w:r>
    </w:p>
    <w:p>
      <w:pPr>
        <w:pStyle w:val="Heading2"/>
      </w:pPr>
      <w:r>
        <w:t>Core message</w:t>
      </w:r>
    </w:p>
    <w:p>
      <w:r>
        <w:t>Your website should bring customers, not just exist.</w:t>
      </w:r>
    </w:p>
    <w:p>
      <w:pPr>
        <w:pStyle w:val="Heading2"/>
      </w:pPr>
      <w:r>
        <w:t>How 5to1r is different</w:t>
      </w:r>
    </w:p>
    <w:p>
      <w:pPr>
        <w:pStyle w:val="ListBullet"/>
      </w:pPr>
      <w:r>
        <w:t>Focused on conversion, not decoration.</w:t>
      </w:r>
    </w:p>
    <w:p>
      <w:pPr>
        <w:pStyle w:val="ListBullet"/>
      </w:pPr>
      <w:r>
        <w:t>Simple offer, not a full-service menu.</w:t>
      </w:r>
    </w:p>
    <w:p>
      <w:pPr>
        <w:pStyle w:val="ListBullet"/>
      </w:pPr>
      <w:r>
        <w:t>Clear business value, not vague agency language.</w:t>
      </w:r>
    </w:p>
    <w:p>
      <w:pPr>
        <w:pStyle w:val="ListBullet"/>
      </w:pPr>
      <w:r>
        <w:t>Practical improvements, not unnecessary complexity.</w:t>
      </w:r>
    </w:p>
    <w:p>
      <w:pPr>
        <w:pStyle w:val="Heading2"/>
      </w:pPr>
      <w:r>
        <w:t>How 5to1r should be perceived</w:t>
      </w:r>
    </w:p>
    <w:p>
      <w:pPr>
        <w:pStyle w:val="ListBullet"/>
      </w:pPr>
      <w:r>
        <w:t>Clear.</w:t>
      </w:r>
    </w:p>
    <w:p>
      <w:pPr>
        <w:pStyle w:val="ListBullet"/>
      </w:pPr>
      <w:r>
        <w:t>Sharp.</w:t>
      </w:r>
    </w:p>
    <w:p>
      <w:pPr>
        <w:pStyle w:val="ListBullet"/>
      </w:pPr>
      <w:r>
        <w:t>Direct.</w:t>
      </w:r>
    </w:p>
    <w:p>
      <w:pPr>
        <w:pStyle w:val="ListBullet"/>
      </w:pPr>
      <w:r>
        <w:t>Premium.</w:t>
      </w:r>
    </w:p>
    <w:p>
      <w:pPr>
        <w:pStyle w:val="ListBullet"/>
      </w:pPr>
      <w:r>
        <w:t>Practical.</w:t>
      </w:r>
    </w:p>
    <w:p>
      <w:pPr>
        <w:pStyle w:val="ListBullet"/>
      </w:pPr>
      <w:r>
        <w:t>Results-focused.</w:t>
      </w:r>
    </w:p>
    <w:p>
      <w:pPr>
        <w:pStyle w:val="ListBullet"/>
      </w:pPr>
      <w:r>
        <w:t>Easy to understand.</w:t>
      </w:r>
    </w:p>
    <w:p>
      <w:pPr>
        <w:pStyle w:val="Heading2"/>
      </w:pPr>
      <w:r>
        <w:t>What to avoid sounding like</w:t>
      </w:r>
    </w:p>
    <w:p>
      <w:pPr>
        <w:pStyle w:val="ListBullet"/>
      </w:pPr>
      <w:r>
        <w:t>Corporate.</w:t>
      </w:r>
    </w:p>
    <w:p>
      <w:pPr>
        <w:pStyle w:val="ListBullet"/>
      </w:pPr>
      <w:r>
        <w:t>Vague.</w:t>
      </w:r>
    </w:p>
    <w:p>
      <w:pPr>
        <w:pStyle w:val="ListBullet"/>
      </w:pPr>
      <w:r>
        <w:t>Trendy.</w:t>
      </w:r>
    </w:p>
    <w:p>
      <w:pPr>
        <w:pStyle w:val="ListBullet"/>
      </w:pPr>
      <w:r>
        <w:t>Overdesigned.</w:t>
      </w:r>
    </w:p>
    <w:p>
      <w:pPr>
        <w:pStyle w:val="ListBullet"/>
      </w:pPr>
      <w:r>
        <w:t>Too technical.</w:t>
      </w:r>
    </w:p>
    <w:p>
      <w:pPr>
        <w:pStyle w:val="ListBullet"/>
      </w:pPr>
      <w:r>
        <w:t>Too casual.</w:t>
      </w:r>
    </w:p>
    <w:p>
      <w:pPr>
        <w:pStyle w:val="ListBullet"/>
      </w:pPr>
      <w:r>
        <w:t>Like a generic web agency.</w:t>
      </w:r>
    </w:p>
    <w:p>
      <w:pPr>
        <w:pStyle w:val="Heading1"/>
      </w:pPr>
      <w:r>
        <w:t>8. Website Strategy</w:t>
      </w:r>
    </w:p>
    <w:p>
      <w:r>
        <w:t>The first 5to1r website should be a single landing page built around the free website audit offer.</w:t>
      </w:r>
    </w:p>
    <w:p>
      <w:pPr>
        <w:pStyle w:val="Heading2"/>
      </w:pPr>
      <w:r>
        <w:t>Hero</w:t>
      </w:r>
    </w:p>
    <w:p>
      <w:r>
        <w:t>Purpose: Explain what 5to1r does immediately.</w:t>
      </w:r>
    </w:p>
    <w:p>
      <w:r>
        <w:t>Key message: Your website should bring customers, not just exist.</w:t>
      </w:r>
    </w:p>
    <w:p>
      <w:r>
        <w:t>Visitor should understand: 5to1r helps improve websites so they generate leads, trust, and customers.</w:t>
      </w:r>
    </w:p>
    <w:p>
      <w:pPr>
        <w:pStyle w:val="Heading2"/>
      </w:pPr>
      <w:r>
        <w:t>Problem Section</w:t>
      </w:r>
    </w:p>
    <w:p>
      <w:r>
        <w:t>Purpose: Show that 5to1r understands the customer’s problem.</w:t>
      </w:r>
    </w:p>
    <w:p>
      <w:r>
        <w:t>Key message: A weak website can silently cost a business customers.</w:t>
      </w:r>
    </w:p>
    <w:p>
      <w:r>
        <w:t>Visitor should understand: Their website may be losing leads because it is unclear, outdated, or hard to trust.</w:t>
      </w:r>
    </w:p>
    <w:p>
      <w:pPr>
        <w:pStyle w:val="Heading2"/>
      </w:pPr>
      <w:r>
        <w:t>Solution Section</w:t>
      </w:r>
    </w:p>
    <w:p>
      <w:r>
        <w:t>Purpose: Explain how 5to1r fixes the problem.</w:t>
      </w:r>
    </w:p>
    <w:p>
      <w:r>
        <w:t>Key message: A better website is clear, trusted, and built around action.</w:t>
      </w:r>
    </w:p>
    <w:p>
      <w:r>
        <w:t>Visitor should understand: 5to1r improves structure, messaging, trust, and conversion.</w:t>
      </w:r>
    </w:p>
    <w:p>
      <w:pPr>
        <w:pStyle w:val="Heading2"/>
      </w:pPr>
      <w:r>
        <w:t>Process Section</w:t>
      </w:r>
    </w:p>
    <w:p>
      <w:r>
        <w:t>Purpose: Make working with 5to1r feel simple.</w:t>
      </w:r>
    </w:p>
    <w:p>
      <w:r>
        <w:t>Key message: Request audit, receive feedback, decide next step.</w:t>
      </w:r>
    </w:p>
    <w:p>
      <w:r>
        <w:t>Visitor should understand: There is no pressure and no complicated process.</w:t>
      </w:r>
    </w:p>
    <w:p>
      <w:pPr>
        <w:pStyle w:val="Heading2"/>
      </w:pPr>
      <w:r>
        <w:t>Free Audit Section</w:t>
      </w:r>
    </w:p>
    <w:p>
      <w:r>
        <w:t>Purpose: Sell the free website audit.</w:t>
      </w:r>
    </w:p>
    <w:p>
      <w:r>
        <w:t>Key message: Get a clear review of what is stopping your website from converting.</w:t>
      </w:r>
    </w:p>
    <w:p>
      <w:r>
        <w:t>Visitor should understand: The audit is useful, free, and easy to request.</w:t>
      </w:r>
    </w:p>
    <w:p>
      <w:pPr>
        <w:pStyle w:val="Heading2"/>
      </w:pPr>
      <w:r>
        <w:t>CTA Section</w:t>
      </w:r>
    </w:p>
    <w:p>
      <w:r>
        <w:t>Purpose: Push the visitor to take action.</w:t>
      </w:r>
    </w:p>
    <w:p>
      <w:r>
        <w:t>Key message: Request your free website audit.</w:t>
      </w:r>
    </w:p>
    <w:p>
      <w:r>
        <w:t>Visitor should understand: The next step is simple.</w:t>
      </w:r>
    </w:p>
    <w:p>
      <w:pPr>
        <w:pStyle w:val="Heading2"/>
      </w:pPr>
      <w:r>
        <w:t>Contact Section</w:t>
      </w:r>
    </w:p>
    <w:p>
      <w:r>
        <w:t>Purpose: Give visitors a final way to contact 5to1r.</w:t>
      </w:r>
    </w:p>
    <w:p>
      <w:r>
        <w:t>Key message: If your website is not bringing customers, start with a free audit.</w:t>
      </w:r>
    </w:p>
    <w:p>
      <w:r>
        <w:t>Visitor should understand: They can reach out without committing to a paid project.</w:t>
      </w:r>
    </w:p>
    <w:p>
      <w:pPr>
        <w:pStyle w:val="Heading1"/>
      </w:pPr>
      <w:r>
        <w:t>9. Design System</w:t>
      </w:r>
    </w:p>
    <w:p>
      <w:pPr>
        <w:pStyle w:val="Heading2"/>
      </w:pPr>
      <w:r>
        <w:t>Colors</w:t>
      </w:r>
    </w:p>
    <w:p>
      <w:pPr>
        <w:pStyle w:val="ListBullet"/>
      </w:pPr>
      <w:r>
        <w:t>Black.</w:t>
      </w:r>
    </w:p>
    <w:p>
      <w:pPr>
        <w:pStyle w:val="ListBullet"/>
      </w:pPr>
      <w:r>
        <w:t>White.</w:t>
      </w:r>
    </w:p>
    <w:p>
      <w:pPr>
        <w:pStyle w:val="ListBullet"/>
      </w:pPr>
      <w:r>
        <w:t>Dark gray.</w:t>
      </w:r>
    </w:p>
    <w:p>
      <w:pPr>
        <w:pStyle w:val="ListBullet"/>
      </w:pPr>
      <w:r>
        <w:t>Medium gray.</w:t>
      </w:r>
    </w:p>
    <w:p>
      <w:pPr>
        <w:pStyle w:val="ListBullet"/>
      </w:pPr>
      <w:r>
        <w:t>Light gray.</w:t>
      </w:r>
    </w:p>
    <w:p>
      <w:pPr>
        <w:pStyle w:val="Heading2"/>
      </w:pPr>
      <w:r>
        <w:t>Typography</w:t>
      </w:r>
    </w:p>
    <w:p>
      <w:pPr>
        <w:pStyle w:val="ListBullet"/>
      </w:pPr>
      <w:r>
        <w:t>Clean.</w:t>
      </w:r>
    </w:p>
    <w:p>
      <w:pPr>
        <w:pStyle w:val="ListBullet"/>
      </w:pPr>
      <w:r>
        <w:t>Modern.</w:t>
      </w:r>
    </w:p>
    <w:p>
      <w:pPr>
        <w:pStyle w:val="ListBullet"/>
      </w:pPr>
      <w:r>
        <w:t>Easy to read.</w:t>
      </w:r>
    </w:p>
    <w:p>
      <w:pPr>
        <w:pStyle w:val="ListBullet"/>
      </w:pPr>
      <w:r>
        <w:t>Confident.</w:t>
      </w:r>
    </w:p>
    <w:p>
      <w:pPr>
        <w:pStyle w:val="ListBullet"/>
      </w:pPr>
      <w:r>
        <w:t>Not playful.</w:t>
      </w:r>
    </w:p>
    <w:p>
      <w:pPr>
        <w:pStyle w:val="ListBullet"/>
      </w:pPr>
      <w:r>
        <w:t>Strong headings.</w:t>
      </w:r>
    </w:p>
    <w:p>
      <w:pPr>
        <w:pStyle w:val="ListBullet"/>
      </w:pPr>
      <w:r>
        <w:t>Short paragraphs.</w:t>
      </w:r>
    </w:p>
    <w:p>
      <w:pPr>
        <w:pStyle w:val="Heading2"/>
      </w:pPr>
      <w:r>
        <w:t>Layout principles</w:t>
      </w:r>
    </w:p>
    <w:p>
      <w:pPr>
        <w:pStyle w:val="ListBullet"/>
      </w:pPr>
      <w:r>
        <w:t>Simple sections.</w:t>
      </w:r>
    </w:p>
    <w:p>
      <w:pPr>
        <w:pStyle w:val="ListBullet"/>
      </w:pPr>
      <w:r>
        <w:t>Strong spacing.</w:t>
      </w:r>
    </w:p>
    <w:p>
      <w:pPr>
        <w:pStyle w:val="ListBullet"/>
      </w:pPr>
      <w:r>
        <w:t>Clear alignment.</w:t>
      </w:r>
    </w:p>
    <w:p>
      <w:pPr>
        <w:pStyle w:val="ListBullet"/>
      </w:pPr>
      <w:r>
        <w:t>Max-width content containers.</w:t>
      </w:r>
    </w:p>
    <w:p>
      <w:pPr>
        <w:pStyle w:val="ListBullet"/>
      </w:pPr>
      <w:r>
        <w:t>Grid layouts only when useful.</w:t>
      </w:r>
    </w:p>
    <w:p>
      <w:pPr>
        <w:pStyle w:val="ListBullet"/>
      </w:pPr>
      <w:r>
        <w:t>One clear CTA per section.</w:t>
      </w:r>
    </w:p>
    <w:p>
      <w:pPr>
        <w:pStyle w:val="Heading2"/>
      </w:pPr>
      <w:r>
        <w:t>UI style</w:t>
      </w:r>
    </w:p>
    <w:p>
      <w:pPr>
        <w:pStyle w:val="ListBullet"/>
      </w:pPr>
      <w:r>
        <w:t>Minimal.</w:t>
      </w:r>
    </w:p>
    <w:p>
      <w:pPr>
        <w:pStyle w:val="ListBullet"/>
      </w:pPr>
      <w:r>
        <w:t>Premium.</w:t>
      </w:r>
    </w:p>
    <w:p>
      <w:pPr>
        <w:pStyle w:val="ListBullet"/>
      </w:pPr>
      <w:r>
        <w:t>Structured.</w:t>
      </w:r>
    </w:p>
    <w:p>
      <w:pPr>
        <w:pStyle w:val="ListBullet"/>
      </w:pPr>
      <w:r>
        <w:t>Sharp.</w:t>
      </w:r>
    </w:p>
    <w:p>
      <w:pPr>
        <w:pStyle w:val="ListBullet"/>
      </w:pPr>
      <w:r>
        <w:t>Calm.</w:t>
      </w:r>
    </w:p>
    <w:p>
      <w:pPr>
        <w:pStyle w:val="ListBullet"/>
      </w:pPr>
      <w:r>
        <w:t>Professional.</w:t>
      </w:r>
    </w:p>
    <w:p>
      <w:pPr>
        <w:pStyle w:val="Heading2"/>
      </w:pPr>
      <w:r>
        <w:t>Avoid visually</w:t>
      </w:r>
    </w:p>
    <w:p>
      <w:pPr>
        <w:pStyle w:val="ListBullet"/>
      </w:pPr>
      <w:r>
        <w:t>Bright colors.</w:t>
      </w:r>
    </w:p>
    <w:p>
      <w:pPr>
        <w:pStyle w:val="ListBullet"/>
      </w:pPr>
      <w:r>
        <w:t>Gradients.</w:t>
      </w:r>
    </w:p>
    <w:p>
      <w:pPr>
        <w:pStyle w:val="ListBullet"/>
      </w:pPr>
      <w:r>
        <w:t>Busy backgrounds.</w:t>
      </w:r>
    </w:p>
    <w:p>
      <w:pPr>
        <w:pStyle w:val="ListBullet"/>
      </w:pPr>
      <w:r>
        <w:t>Decorative icons everywhere.</w:t>
      </w:r>
    </w:p>
    <w:p>
      <w:pPr>
        <w:pStyle w:val="ListBullet"/>
      </w:pPr>
      <w:r>
        <w:t>Too many sections.</w:t>
      </w:r>
    </w:p>
    <w:p>
      <w:pPr>
        <w:pStyle w:val="ListBullet"/>
      </w:pPr>
      <w:r>
        <w:t>Complex menus.</w:t>
      </w:r>
    </w:p>
    <w:p>
      <w:pPr>
        <w:pStyle w:val="ListBullet"/>
      </w:pPr>
      <w:r>
        <w:t>Stock-photo-heavy design.</w:t>
      </w:r>
    </w:p>
    <w:p>
      <w:pPr>
        <w:pStyle w:val="ListBullet"/>
      </w:pPr>
      <w:r>
        <w:t>Overly playful visuals.</w:t>
      </w:r>
    </w:p>
    <w:p>
      <w:pPr>
        <w:pStyle w:val="Heading1"/>
      </w:pPr>
      <w:r>
        <w:t>10. Voice &amp; Copy Rules</w:t>
      </w:r>
    </w:p>
    <w:p>
      <w:pPr>
        <w:pStyle w:val="Heading2"/>
      </w:pPr>
      <w:r>
        <w:t>Writing style</w:t>
      </w:r>
    </w:p>
    <w:p>
      <w:pPr>
        <w:pStyle w:val="ListBullet"/>
      </w:pPr>
      <w:r>
        <w:t>Direct language.</w:t>
      </w:r>
    </w:p>
    <w:p>
      <w:pPr>
        <w:pStyle w:val="ListBullet"/>
      </w:pPr>
      <w:r>
        <w:t>Short sentences.</w:t>
      </w:r>
    </w:p>
    <w:p>
      <w:pPr>
        <w:pStyle w:val="ListBullet"/>
      </w:pPr>
      <w:r>
        <w:t>Clear claims.</w:t>
      </w:r>
    </w:p>
    <w:p>
      <w:pPr>
        <w:pStyle w:val="ListBullet"/>
      </w:pPr>
      <w:r>
        <w:t>Practical benefits.</w:t>
      </w:r>
    </w:p>
    <w:p>
      <w:pPr>
        <w:pStyle w:val="ListBullet"/>
      </w:pPr>
      <w:r>
        <w:t>No filler.</w:t>
      </w:r>
    </w:p>
    <w:p>
      <w:pPr>
        <w:pStyle w:val="ListBullet"/>
      </w:pPr>
      <w:r>
        <w:t>Confident, not loud.</w:t>
      </w:r>
    </w:p>
    <w:p>
      <w:pPr>
        <w:pStyle w:val="Heading2"/>
      </w:pPr>
      <w:r>
        <w:t>Words to use</w:t>
      </w:r>
    </w:p>
    <w:p>
      <w:pPr>
        <w:pStyle w:val="ListBullet"/>
      </w:pPr>
      <w:r>
        <w:t>Clear</w:t>
      </w:r>
    </w:p>
    <w:p>
      <w:pPr>
        <w:pStyle w:val="ListBullet"/>
      </w:pPr>
      <w:r>
        <w:t>Trust</w:t>
      </w:r>
    </w:p>
    <w:p>
      <w:pPr>
        <w:pStyle w:val="ListBullet"/>
      </w:pPr>
      <w:r>
        <w:t>Leads</w:t>
      </w:r>
    </w:p>
    <w:p>
      <w:pPr>
        <w:pStyle w:val="ListBullet"/>
      </w:pPr>
      <w:r>
        <w:t>Customers</w:t>
      </w:r>
    </w:p>
    <w:p>
      <w:pPr>
        <w:pStyle w:val="ListBullet"/>
      </w:pPr>
      <w:r>
        <w:t>Conversion</w:t>
      </w:r>
    </w:p>
    <w:p>
      <w:pPr>
        <w:pStyle w:val="ListBullet"/>
      </w:pPr>
      <w:r>
        <w:t>Simple</w:t>
      </w:r>
    </w:p>
    <w:p>
      <w:pPr>
        <w:pStyle w:val="ListBullet"/>
      </w:pPr>
      <w:r>
        <w:t>Direct</w:t>
      </w:r>
    </w:p>
    <w:p>
      <w:pPr>
        <w:pStyle w:val="ListBullet"/>
      </w:pPr>
      <w:r>
        <w:t>Improve</w:t>
      </w:r>
    </w:p>
    <w:p>
      <w:pPr>
        <w:pStyle w:val="ListBullet"/>
      </w:pPr>
      <w:r>
        <w:t>Fix</w:t>
      </w:r>
    </w:p>
    <w:p>
      <w:pPr>
        <w:pStyle w:val="ListBullet"/>
      </w:pPr>
      <w:r>
        <w:t>Website audit</w:t>
      </w:r>
    </w:p>
    <w:p>
      <w:pPr>
        <w:pStyle w:val="ListBullet"/>
      </w:pPr>
      <w:r>
        <w:t>Better website</w:t>
      </w:r>
    </w:p>
    <w:p>
      <w:pPr>
        <w:pStyle w:val="Heading2"/>
      </w:pPr>
      <w:r>
        <w:t>Words to avoid</w:t>
      </w:r>
    </w:p>
    <w:p>
      <w:pPr>
        <w:pStyle w:val="ListBullet"/>
      </w:pPr>
      <w:r>
        <w:t>Synergy</w:t>
      </w:r>
    </w:p>
    <w:p>
      <w:pPr>
        <w:pStyle w:val="ListBullet"/>
      </w:pPr>
      <w:r>
        <w:t>Innovative solutions</w:t>
      </w:r>
    </w:p>
    <w:p>
      <w:pPr>
        <w:pStyle w:val="ListBullet"/>
      </w:pPr>
      <w:r>
        <w:t>Cutting-edge</w:t>
      </w:r>
    </w:p>
    <w:p>
      <w:pPr>
        <w:pStyle w:val="ListBullet"/>
      </w:pPr>
      <w:r>
        <w:t>Game-changing</w:t>
      </w:r>
    </w:p>
    <w:p>
      <w:pPr>
        <w:pStyle w:val="ListBullet"/>
      </w:pPr>
      <w:r>
        <w:t>Full-service agency</w:t>
      </w:r>
    </w:p>
    <w:p>
      <w:pPr>
        <w:pStyle w:val="ListBullet"/>
      </w:pPr>
      <w:r>
        <w:t>Digital ecosystem</w:t>
      </w:r>
    </w:p>
    <w:p>
      <w:pPr>
        <w:pStyle w:val="ListBullet"/>
      </w:pPr>
      <w:r>
        <w:t>Disruptive</w:t>
      </w:r>
    </w:p>
    <w:p>
      <w:pPr>
        <w:pStyle w:val="ListBullet"/>
      </w:pPr>
      <w:r>
        <w:t>Revolutionary</w:t>
      </w:r>
    </w:p>
    <w:p>
      <w:pPr>
        <w:pStyle w:val="ListBullet"/>
      </w:pPr>
      <w:r>
        <w:t>Unlock your potential</w:t>
      </w:r>
    </w:p>
    <w:p>
      <w:pPr>
        <w:pStyle w:val="Heading2"/>
      </w:pPr>
      <w:r>
        <w:t>Example headlines</w:t>
      </w:r>
    </w:p>
    <w:p>
      <w:pPr>
        <w:pStyle w:val="ListBullet"/>
      </w:pPr>
      <w:r>
        <w:t>Your website should bring customers, not just exist.</w:t>
      </w:r>
    </w:p>
    <w:p>
      <w:pPr>
        <w:pStyle w:val="ListBullet"/>
      </w:pPr>
      <w:r>
        <w:t>Turn a weak website into a customer-generating asset.</w:t>
      </w:r>
    </w:p>
    <w:p>
      <w:pPr>
        <w:pStyle w:val="ListBullet"/>
      </w:pPr>
      <w:r>
        <w:t>Get a free audit of what is stopping your website from converting.</w:t>
      </w:r>
    </w:p>
    <w:p>
      <w:pPr>
        <w:pStyle w:val="ListBullet"/>
      </w:pPr>
      <w:r>
        <w:t>Clear websites build trust faster.</w:t>
      </w:r>
    </w:p>
    <w:p>
      <w:pPr>
        <w:pStyle w:val="ListBullet"/>
      </w:pPr>
      <w:r>
        <w:t>If visitors leave without taking action, your website is not doing its job.</w:t>
      </w:r>
    </w:p>
    <w:p>
      <w:pPr>
        <w:pStyle w:val="Heading2"/>
      </w:pPr>
      <w:r>
        <w:t>Example CTAs</w:t>
      </w:r>
    </w:p>
    <w:p>
      <w:pPr>
        <w:pStyle w:val="ListBullet"/>
      </w:pPr>
      <w:r>
        <w:t>Get a free website audit.</w:t>
      </w:r>
    </w:p>
    <w:p>
      <w:pPr>
        <w:pStyle w:val="ListBullet"/>
      </w:pPr>
      <w:r>
        <w:t>Request your free audit.</w:t>
      </w:r>
    </w:p>
    <w:p>
      <w:pPr>
        <w:pStyle w:val="ListBullet"/>
      </w:pPr>
      <w:r>
        <w:t>See what your website is missing.</w:t>
      </w:r>
    </w:p>
    <w:p>
      <w:pPr>
        <w:pStyle w:val="ListBullet"/>
      </w:pPr>
      <w:r>
        <w:t>Find out what is stopping conversions.</w:t>
      </w:r>
    </w:p>
    <w:p>
      <w:pPr>
        <w:pStyle w:val="ListBullet"/>
      </w:pPr>
      <w:r>
        <w:t>Start with a free audit.</w:t>
      </w:r>
    </w:p>
    <w:p>
      <w:pPr>
        <w:pStyle w:val="Heading1"/>
      </w:pPr>
      <w:r>
        <w:t>11. AI Build Instructions</w:t>
      </w:r>
    </w:p>
    <w:p>
      <w:r>
        <w:t>Copy and paste this into AI tools like Google Antigravity, Cursor, or other website-building agents.</w:t>
      </w:r>
    </w:p>
    <w:p>
      <w:r>
        <w:t>You are building for 5to1r, a minimal black-and-white conversion-focused web service.</w:t>
        <w:br/>
        <w:br/>
        <w:t>5to1r helps businesses turn their websites into customer-generating assets.</w:t>
        <w:br/>
        <w:br/>
        <w:t>The main offer is a free website audit. After the audit, 5to1r offers to build or redesign a better website focused on conversion.</w:t>
        <w:br/>
        <w:br/>
        <w:t>The target customers are small and medium businesses, local service businesses, creators, solo operators, and businesses with outdated, weak, unclear, or non-performing websites.</w:t>
        <w:br/>
        <w:br/>
        <w:t>The core message is: “Your website should bring customers, not just exist.”</w:t>
        <w:br/>
        <w:br/>
        <w:t>Design direction:</w:t>
        <w:br/>
        <w:t>- Black and white</w:t>
        <w:br/>
        <w:t>- Grayscale</w:t>
        <w:br/>
        <w:t>- Minimal</w:t>
        <w:br/>
        <w:t>- Clean</w:t>
        <w:br/>
        <w:t>- Structured</w:t>
        <w:br/>
        <w:t>- Premium but simple</w:t>
        <w:br/>
        <w:t>- No unnecessary elements</w:t>
        <w:br/>
        <w:br/>
        <w:t>Tone of voice:</w:t>
        <w:br/>
        <w:t>- Direct</w:t>
        <w:br/>
        <w:t>- Clear</w:t>
        <w:br/>
        <w:t>- Confident</w:t>
        <w:br/>
        <w:t>- No buzzwords</w:t>
        <w:br/>
        <w:t>- No fluff</w:t>
        <w:br/>
        <w:t>- Focus on results</w:t>
        <w:br/>
        <w:br/>
        <w:t>Build the first landing page with these sections:</w:t>
        <w:br/>
        <w:t>1. Hero</w:t>
        <w:br/>
        <w:t>2. Problem section</w:t>
        <w:br/>
        <w:t>3. Solution section</w:t>
        <w:br/>
        <w:t>4. Process section</w:t>
        <w:br/>
        <w:t>5. Free audit section</w:t>
        <w:br/>
        <w:t>6. CTA section</w:t>
        <w:br/>
        <w:t>7. Contact section</w:t>
        <w:br/>
        <w:br/>
        <w:t>Rules:</w:t>
        <w:br/>
        <w:t>- Do not add unnecessary colors, animations, gradients, or sections.</w:t>
        <w:br/>
        <w:t>- Do not make it look like a generic agency website.</w:t>
        <w:br/>
        <w:t>- Do not overcomplicate the design.</w:t>
        <w:br/>
        <w:t>- Focus on clarity, conversion, trust, and speed.</w:t>
        <w:br/>
        <w:t>- Use strong spacing, clean typography, and simple layouts.</w:t>
        <w:br/>
        <w:t>- Make the free audit CTA obvious.</w:t>
        <w:br/>
        <w:t>- Keep copy short and direct.</w:t>
      </w:r>
    </w:p>
    <w:p>
      <w:pPr>
        <w:pStyle w:val="Heading1"/>
      </w:pPr>
      <w:r>
        <w:t>12. Tasks</w:t>
      </w:r>
    </w:p>
    <w:p>
      <w:r>
        <w:t>Use this section as the first simple task board. Move to Planner or Excel only when needed.</w:t>
      </w:r>
    </w:p>
    <w:p>
      <w:pPr>
        <w:pStyle w:val="ListNumber"/>
      </w:pPr>
      <w:r>
        <w:t>Finalize this Operating Manual.</w:t>
      </w:r>
    </w:p>
    <w:p>
      <w:pPr>
        <w:pStyle w:val="ListNumber"/>
      </w:pPr>
      <w:r>
        <w:t>Create landing page structure.</w:t>
      </w:r>
    </w:p>
    <w:p>
      <w:pPr>
        <w:pStyle w:val="ListNumber"/>
      </w:pPr>
      <w:r>
        <w:t>Write hero section.</w:t>
      </w:r>
    </w:p>
    <w:p>
      <w:pPr>
        <w:pStyle w:val="ListNumber"/>
      </w:pPr>
      <w:r>
        <w:t>Write problem section.</w:t>
      </w:r>
    </w:p>
    <w:p>
      <w:pPr>
        <w:pStyle w:val="ListNumber"/>
      </w:pPr>
      <w:r>
        <w:t>Write solution section.</w:t>
      </w:r>
    </w:p>
    <w:p>
      <w:pPr>
        <w:pStyle w:val="ListNumber"/>
      </w:pPr>
      <w:r>
        <w:t>Write free audit offer section.</w:t>
      </w:r>
    </w:p>
    <w:p>
      <w:pPr>
        <w:pStyle w:val="ListNumber"/>
      </w:pPr>
      <w:r>
        <w:t>Create CTA section.</w:t>
      </w:r>
    </w:p>
    <w:p>
      <w:pPr>
        <w:pStyle w:val="ListNumber"/>
      </w:pPr>
      <w:r>
        <w:t>Build first landing page draft.</w:t>
      </w:r>
    </w:p>
    <w:p>
      <w:pPr>
        <w:pStyle w:val="ListNumber"/>
      </w:pPr>
      <w:r>
        <w:t>Create free audit form.</w:t>
      </w:r>
    </w:p>
    <w:p>
      <w:pPr>
        <w:pStyle w:val="ListNumber"/>
      </w:pPr>
      <w:r>
        <w:t>Create free audit template.</w:t>
      </w:r>
    </w:p>
    <w:p>
      <w:pPr>
        <w:pStyle w:val="ListNumber"/>
      </w:pPr>
      <w:r>
        <w:t>Find 25 businesses with weak websites.</w:t>
      </w:r>
    </w:p>
    <w:p>
      <w:pPr>
        <w:pStyle w:val="ListNumber"/>
      </w:pPr>
      <w:r>
        <w:t>Write outreach message.</w:t>
      </w:r>
    </w:p>
    <w:p>
      <w:pPr>
        <w:pStyle w:val="ListNumber"/>
      </w:pPr>
      <w:r>
        <w:t>Send first 10 outreach messages.</w:t>
      </w:r>
    </w:p>
    <w:p>
      <w:pPr>
        <w:pStyle w:val="ListNumber"/>
      </w:pPr>
      <w:r>
        <w:t>Track replies.</w:t>
      </w:r>
    </w:p>
    <w:p>
      <w:pPr>
        <w:pStyle w:val="ListNumber"/>
      </w:pPr>
      <w:r>
        <w:t>Complete first free audit.</w:t>
      </w:r>
    </w:p>
    <w:p>
      <w:pPr>
        <w:pStyle w:val="ListNumber"/>
      </w:pPr>
      <w:r>
        <w:t>Prepare first client proposal.</w:t>
      </w:r>
    </w:p>
    <w:p>
      <w:pPr>
        <w:pStyle w:val="ListNumber"/>
      </w:pPr>
      <w:r>
        <w:t>Create simple contract template.</w:t>
      </w:r>
    </w:p>
    <w:p>
      <w:pPr>
        <w:pStyle w:val="ListNumber"/>
      </w:pPr>
      <w:r>
        <w:t>Choose invoicing/regnskap tool.</w:t>
      </w:r>
    </w:p>
    <w:p>
      <w:pPr>
        <w:pStyle w:val="ListNumber"/>
      </w:pPr>
      <w:r>
        <w:t>Create client folder template.</w:t>
      </w:r>
    </w:p>
    <w:p>
      <w:pPr>
        <w:pStyle w:val="ListNumber"/>
      </w:pPr>
      <w:r>
        <w:t>Review system after first week.</w:t>
      </w:r>
    </w:p>
    <w:p>
      <w:pPr>
        <w:pStyle w:val="Heading2"/>
      </w:pPr>
      <w:r>
        <w:t>Task rules</w:t>
      </w:r>
    </w:p>
    <w:p>
      <w:pPr>
        <w:pStyle w:val="ListBullet"/>
      </w:pPr>
      <w:r>
        <w:t>Pick 1–3 tasks maximum per day.</w:t>
      </w:r>
    </w:p>
    <w:p>
      <w:pPr>
        <w:pStyle w:val="ListBullet"/>
      </w:pPr>
      <w:r>
        <w:t>If a task does not support the current focus, park it.</w:t>
      </w:r>
    </w:p>
    <w:p>
      <w:pPr>
        <w:pStyle w:val="ListBullet"/>
      </w:pPr>
      <w:r>
        <w:t>Do not start new ideas before finishing active tasks.</w:t>
      </w:r>
    </w:p>
    <w:p>
      <w:pPr>
        <w:pStyle w:val="ListBullet"/>
      </w:pPr>
      <w:r>
        <w:t>Revenue and customers come before perfection.</w:t>
      </w:r>
    </w:p>
    <w:p>
      <w:pPr>
        <w:pStyle w:val="Heading1"/>
      </w:pPr>
      <w:r>
        <w:t>13. Outreach</w:t>
      </w:r>
    </w:p>
    <w:p>
      <w:pPr>
        <w:pStyle w:val="Heading2"/>
      </w:pPr>
      <w:r>
        <w:t>Outreach goal</w:t>
      </w:r>
    </w:p>
    <w:p>
      <w:r>
        <w:t>Find businesses with weak websites and offer a short free website audit.</w:t>
      </w:r>
    </w:p>
    <w:p>
      <w:pPr>
        <w:pStyle w:val="Heading2"/>
      </w:pPr>
      <w:r>
        <w:t>Short DM script</w:t>
      </w:r>
    </w:p>
    <w:p>
      <w:r>
        <w:t>Hi [Name],</w:t>
        <w:br/>
        <w:br/>
        <w:t>I came across [Company] and noticed a few things on your website that may be making it harder for visitors to contact you.</w:t>
        <w:br/>
        <w:br/>
        <w:t>I run 5to1r, where I help businesses improve websites so they generate more leads and trust.</w:t>
        <w:br/>
        <w:br/>
        <w:t>I can send you a short free website audit with the main things I would improve.</w:t>
        <w:br/>
        <w:br/>
        <w:t>Would you like me to send it over?</w:t>
      </w:r>
    </w:p>
    <w:p>
      <w:pPr>
        <w:pStyle w:val="Heading2"/>
      </w:pPr>
      <w:r>
        <w:t>Email script</w:t>
      </w:r>
    </w:p>
    <w:p>
      <w:r>
        <w:t>Subject: Quick website audit for [Company]</w:t>
        <w:br/>
        <w:br/>
        <w:t>Hi [Name],</w:t>
        <w:br/>
        <w:br/>
        <w:t>I came across [Company] and took a look at your website.</w:t>
        <w:br/>
        <w:br/>
        <w:t>There are a few things that may be making it harder for visitors to understand your offer, trust the business, or take the next step.</w:t>
        <w:br/>
        <w:br/>
        <w:t>I run 5to1r, a conversion-focused web service that helps businesses turn their websites into customer-generating assets.</w:t>
        <w:br/>
        <w:br/>
        <w:t>I am currently offering a free website audit where I point out:</w:t>
        <w:br/>
        <w:t>- What is unclear</w:t>
        <w:br/>
        <w:t>- What may be hurting trust</w:t>
        <w:br/>
        <w:t>- What may be stopping visitors from contacting you</w:t>
        <w:br/>
        <w:t>- What I would improve first</w:t>
        <w:br/>
        <w:br/>
        <w:t>Would you like me to send you a short audit?</w:t>
        <w:br/>
        <w:br/>
        <w:t>Best,</w:t>
        <w:br/>
        <w:t>Kristoffer</w:t>
        <w:br/>
        <w:t>5to1r</w:t>
      </w:r>
    </w:p>
    <w:p>
      <w:pPr>
        <w:pStyle w:val="Heading2"/>
      </w:pPr>
      <w:r>
        <w:t>Follow-up 1</w:t>
      </w:r>
    </w:p>
    <w:p>
      <w:r>
        <w:t>Hi [Name],</w:t>
        <w:br/>
        <w:br/>
        <w:t>Just following up on this.</w:t>
        <w:br/>
        <w:br/>
        <w:t>I can send over a short free audit of [Company]’s website with a few clear improvement points.</w:t>
        <w:br/>
        <w:br/>
        <w:t>No pressure. I thought it could be useful.</w:t>
        <w:br/>
        <w:br/>
        <w:t>Best,</w:t>
        <w:br/>
        <w:t>Kristoffer</w:t>
      </w:r>
    </w:p>
    <w:p>
      <w:pPr>
        <w:pStyle w:val="Heading2"/>
      </w:pPr>
      <w:r>
        <w:t>Audit delivery message</w:t>
      </w:r>
    </w:p>
    <w:p>
      <w:r>
        <w:t>Hi [Name],</w:t>
        <w:br/>
        <w:br/>
        <w:t>I put together the website audit for [Company].</w:t>
        <w:br/>
        <w:br/>
        <w:t>The main things I noticed were:</w:t>
        <w:br/>
        <w:t>1. [Main issue 1]</w:t>
        <w:br/>
        <w:t>2. [Main issue 2]</w:t>
        <w:br/>
        <w:t>3. [Main issue 3]</w:t>
        <w:br/>
        <w:br/>
        <w:t>The biggest opportunity is to make the site clearer, more trusted, and easier to act on.</w:t>
        <w:br/>
        <w:br/>
        <w:t>If you want, I can also help turn these points into a cleaner, more conversion-focused website.</w:t>
        <w:br/>
        <w:br/>
        <w:t>Best,</w:t>
        <w:br/>
        <w:t>Kristoffer</w:t>
      </w:r>
    </w:p>
    <w:p>
      <w:pPr>
        <w:pStyle w:val="Heading1"/>
      </w:pPr>
      <w:r>
        <w:t>14. Leads &amp; Audits</w:t>
      </w:r>
    </w:p>
    <w:p>
      <w:pPr>
        <w:pStyle w:val="Heading2"/>
      </w:pPr>
      <w:r>
        <w:t>Lead information to track</w:t>
      </w:r>
    </w:p>
    <w:p>
      <w:pPr>
        <w:pStyle w:val="ListBullet"/>
      </w:pPr>
      <w:r>
        <w:t>Company Name.</w:t>
      </w:r>
    </w:p>
    <w:p>
      <w:pPr>
        <w:pStyle w:val="ListBullet"/>
      </w:pPr>
      <w:r>
        <w:t>Website URL.</w:t>
      </w:r>
    </w:p>
    <w:p>
      <w:pPr>
        <w:pStyle w:val="ListBullet"/>
      </w:pPr>
      <w:r>
        <w:t>Industry.</w:t>
      </w:r>
    </w:p>
    <w:p>
      <w:pPr>
        <w:pStyle w:val="ListBullet"/>
      </w:pPr>
      <w:r>
        <w:t>Contact Name.</w:t>
      </w:r>
    </w:p>
    <w:p>
      <w:pPr>
        <w:pStyle w:val="ListBullet"/>
      </w:pPr>
      <w:r>
        <w:t>Contact Email.</w:t>
      </w:r>
    </w:p>
    <w:p>
      <w:pPr>
        <w:pStyle w:val="ListBullet"/>
      </w:pPr>
      <w:r>
        <w:t>Contact Channel.</w:t>
      </w:r>
    </w:p>
    <w:p>
      <w:pPr>
        <w:pStyle w:val="ListBullet"/>
      </w:pPr>
      <w:r>
        <w:t>Status.</w:t>
      </w:r>
    </w:p>
    <w:p>
      <w:pPr>
        <w:pStyle w:val="ListBullet"/>
      </w:pPr>
      <w:r>
        <w:t>Priority.</w:t>
      </w:r>
    </w:p>
    <w:p>
      <w:pPr>
        <w:pStyle w:val="ListBullet"/>
      </w:pPr>
      <w:r>
        <w:t>Problem Noticed.</w:t>
      </w:r>
    </w:p>
    <w:p>
      <w:pPr>
        <w:pStyle w:val="ListBullet"/>
      </w:pPr>
      <w:r>
        <w:t>Last Contacted.</w:t>
      </w:r>
    </w:p>
    <w:p>
      <w:pPr>
        <w:pStyle w:val="ListBullet"/>
      </w:pPr>
      <w:r>
        <w:t>Next Follow-Up.</w:t>
      </w:r>
    </w:p>
    <w:p>
      <w:pPr>
        <w:pStyle w:val="ListBullet"/>
      </w:pPr>
      <w:r>
        <w:t>Notes.</w:t>
      </w:r>
    </w:p>
    <w:p>
      <w:pPr>
        <w:pStyle w:val="Heading2"/>
      </w:pPr>
      <w:r>
        <w:t>Lead statuses</w:t>
      </w:r>
    </w:p>
    <w:p>
      <w:pPr>
        <w:pStyle w:val="ListBullet"/>
      </w:pPr>
      <w:r>
        <w:t>Not Contacted</w:t>
      </w:r>
    </w:p>
    <w:p>
      <w:pPr>
        <w:pStyle w:val="ListBullet"/>
      </w:pPr>
      <w:r>
        <w:t>Contacted</w:t>
      </w:r>
    </w:p>
    <w:p>
      <w:pPr>
        <w:pStyle w:val="ListBullet"/>
      </w:pPr>
      <w:r>
        <w:t>Replied</w:t>
      </w:r>
    </w:p>
    <w:p>
      <w:pPr>
        <w:pStyle w:val="ListBullet"/>
      </w:pPr>
      <w:r>
        <w:t>Audit Offered</w:t>
      </w:r>
    </w:p>
    <w:p>
      <w:pPr>
        <w:pStyle w:val="ListBullet"/>
      </w:pPr>
      <w:r>
        <w:t>Audit Sent</w:t>
      </w:r>
    </w:p>
    <w:p>
      <w:pPr>
        <w:pStyle w:val="ListBullet"/>
      </w:pPr>
      <w:r>
        <w:t>Call Booked</w:t>
      </w:r>
    </w:p>
    <w:p>
      <w:pPr>
        <w:pStyle w:val="ListBullet"/>
      </w:pPr>
      <w:r>
        <w:t>Won</w:t>
      </w:r>
    </w:p>
    <w:p>
      <w:pPr>
        <w:pStyle w:val="ListBullet"/>
      </w:pPr>
      <w:r>
        <w:t>Lost</w:t>
      </w:r>
    </w:p>
    <w:p>
      <w:pPr>
        <w:pStyle w:val="ListBullet"/>
      </w:pPr>
      <w:r>
        <w:t>Parked</w:t>
      </w:r>
    </w:p>
    <w:p>
      <w:pPr>
        <w:pStyle w:val="Heading2"/>
      </w:pPr>
      <w:r>
        <w:t>Audit template</w:t>
      </w:r>
    </w:p>
    <w:p>
      <w:pPr>
        <w:pStyle w:val="ListBullet"/>
      </w:pPr>
      <w:r>
        <w:t>Company overview.</w:t>
      </w:r>
    </w:p>
    <w:p>
      <w:pPr>
        <w:pStyle w:val="ListBullet"/>
      </w:pPr>
      <w:r>
        <w:t>First impression.</w:t>
      </w:r>
    </w:p>
    <w:p>
      <w:pPr>
        <w:pStyle w:val="ListBullet"/>
      </w:pPr>
      <w:r>
        <w:t>Main problems.</w:t>
      </w:r>
    </w:p>
    <w:p>
      <w:pPr>
        <w:pStyle w:val="ListBullet"/>
      </w:pPr>
      <w:r>
        <w:t>Conversion issues.</w:t>
      </w:r>
    </w:p>
    <w:p>
      <w:pPr>
        <w:pStyle w:val="ListBullet"/>
      </w:pPr>
      <w:r>
        <w:t>Trust issues.</w:t>
      </w:r>
    </w:p>
    <w:p>
      <w:pPr>
        <w:pStyle w:val="ListBullet"/>
      </w:pPr>
      <w:r>
        <w:t>Mobile/responsiveness notes.</w:t>
      </w:r>
    </w:p>
    <w:p>
      <w:pPr>
        <w:pStyle w:val="ListBullet"/>
      </w:pPr>
      <w:r>
        <w:t>Recommended fixes.</w:t>
      </w:r>
    </w:p>
    <w:p>
      <w:pPr>
        <w:pStyle w:val="ListBullet"/>
      </w:pPr>
      <w:r>
        <w:t>Suggested next step.</w:t>
      </w:r>
    </w:p>
    <w:p>
      <w:pPr>
        <w:pStyle w:val="ListBullet"/>
      </w:pPr>
      <w:r>
        <w:t>CTA to work with 5to1r.</w:t>
      </w:r>
    </w:p>
    <w:p>
      <w:pPr>
        <w:pStyle w:val="Heading1"/>
      </w:pPr>
      <w:r>
        <w:t>15. Client Delivery</w:t>
      </w:r>
    </w:p>
    <w:p>
      <w:pPr>
        <w:pStyle w:val="Heading2"/>
      </w:pPr>
      <w:r>
        <w:t>Simple paid service delivery flow</w:t>
      </w:r>
    </w:p>
    <w:p>
      <w:pPr>
        <w:pStyle w:val="ListNumber"/>
      </w:pPr>
      <w:r>
        <w:t>Confirm client problem and goal.</w:t>
      </w:r>
    </w:p>
    <w:p>
      <w:pPr>
        <w:pStyle w:val="ListNumber"/>
      </w:pPr>
      <w:r>
        <w:t>Agree on scope and price.</w:t>
      </w:r>
    </w:p>
    <w:p>
      <w:pPr>
        <w:pStyle w:val="ListNumber"/>
      </w:pPr>
      <w:r>
        <w:t>Send simple contract or agreement.</w:t>
      </w:r>
    </w:p>
    <w:p>
      <w:pPr>
        <w:pStyle w:val="ListNumber"/>
      </w:pPr>
      <w:r>
        <w:t>Collect website content and access needed.</w:t>
      </w:r>
    </w:p>
    <w:p>
      <w:pPr>
        <w:pStyle w:val="ListNumber"/>
      </w:pPr>
      <w:r>
        <w:t>Create structure and copy direction.</w:t>
      </w:r>
    </w:p>
    <w:p>
      <w:pPr>
        <w:pStyle w:val="ListNumber"/>
      </w:pPr>
      <w:r>
        <w:t>Build or redesign the page.</w:t>
      </w:r>
    </w:p>
    <w:p>
      <w:pPr>
        <w:pStyle w:val="ListNumber"/>
      </w:pPr>
      <w:r>
        <w:t>Review with client.</w:t>
      </w:r>
    </w:p>
    <w:p>
      <w:pPr>
        <w:pStyle w:val="ListNumber"/>
      </w:pPr>
      <w:r>
        <w:t>Make final changes.</w:t>
      </w:r>
    </w:p>
    <w:p>
      <w:pPr>
        <w:pStyle w:val="ListNumber"/>
      </w:pPr>
      <w:r>
        <w:t>Deliver and collect feedback.</w:t>
      </w:r>
    </w:p>
    <w:p>
      <w:pPr>
        <w:pStyle w:val="ListNumber"/>
      </w:pPr>
      <w:r>
        <w:t>Ask for testimonial or case study material.</w:t>
      </w:r>
    </w:p>
    <w:p>
      <w:pPr>
        <w:pStyle w:val="Heading2"/>
      </w:pPr>
      <w:r>
        <w:t>Client folder structure</w:t>
      </w:r>
    </w:p>
    <w:p>
      <w:r>
        <w:t>Use this folder structure later when client work begins:</w:t>
      </w:r>
    </w:p>
    <w:p>
      <w:r>
        <w:t>Client Name/</w:t>
        <w:br/>
        <w:t xml:space="preserve">  01_Contract/</w:t>
        <w:br/>
        <w:t xml:space="preserve">  02_Project_Notes/</w:t>
        <w:br/>
        <w:t xml:space="preserve">  03_Deliverables/</w:t>
        <w:br/>
        <w:t xml:space="preserve">  04_Feedback/</w:t>
        <w:br/>
        <w:t xml:space="preserve">  05_Case_Study/</w:t>
      </w:r>
    </w:p>
    <w:p>
      <w:pPr>
        <w:pStyle w:val="Heading1"/>
      </w:pPr>
      <w:r>
        <w:t>16. Admin</w:t>
      </w:r>
    </w:p>
    <w:p>
      <w:pPr>
        <w:pStyle w:val="Heading2"/>
      </w:pPr>
      <w:r>
        <w:t>Basic admin to prepare</w:t>
      </w:r>
    </w:p>
    <w:p>
      <w:pPr>
        <w:pStyle w:val="ListBullet"/>
      </w:pPr>
      <w:r>
        <w:t>Business registration notes.</w:t>
      </w:r>
    </w:p>
    <w:p>
      <w:pPr>
        <w:pStyle w:val="ListBullet"/>
      </w:pPr>
      <w:r>
        <w:t>ENK/AS decision notes.</w:t>
      </w:r>
    </w:p>
    <w:p>
      <w:pPr>
        <w:pStyle w:val="ListBullet"/>
      </w:pPr>
      <w:r>
        <w:t>Invoice tool or accounting system.</w:t>
      </w:r>
    </w:p>
    <w:p>
      <w:pPr>
        <w:pStyle w:val="ListBullet"/>
      </w:pPr>
      <w:r>
        <w:t>Simple contract template.</w:t>
      </w:r>
    </w:p>
    <w:p>
      <w:pPr>
        <w:pStyle w:val="ListBullet"/>
      </w:pPr>
      <w:r>
        <w:t>Tax/MVA notes.</w:t>
      </w:r>
    </w:p>
    <w:p>
      <w:pPr>
        <w:pStyle w:val="ListBullet"/>
      </w:pPr>
      <w:r>
        <w:t>Bank account setup.</w:t>
      </w:r>
    </w:p>
    <w:p>
      <w:pPr>
        <w:pStyle w:val="ListBullet"/>
      </w:pPr>
      <w:r>
        <w:t>Client payment process.</w:t>
      </w:r>
    </w:p>
    <w:p>
      <w:pPr>
        <w:pStyle w:val="Heading2"/>
      </w:pPr>
      <w:r>
        <w:t>Admin rule</w:t>
      </w:r>
    </w:p>
    <w:p>
      <w:r>
        <w:t>Keep admin simple. Do what is necessary to take paid work properly. Do not overbuild operations before revenue exists.</w:t>
      </w:r>
    </w:p>
    <w:p>
      <w:pPr>
        <w:pStyle w:val="Heading1"/>
      </w:pPr>
      <w:r>
        <w:t>17. Parking Lot</w:t>
      </w:r>
    </w:p>
    <w:p>
      <w:r>
        <w:t>Ideas here are saved, not built.</w:t>
      </w:r>
    </w:p>
    <w:p>
      <w:pPr>
        <w:pStyle w:val="Heading2"/>
      </w:pPr>
      <w:r>
        <w:t>Parked ideas</w:t>
      </w:r>
    </w:p>
    <w:p>
      <w:pPr>
        <w:pStyle w:val="ListBullet"/>
      </w:pPr>
      <w:r>
        <w:t>Trading-related product ideas.</w:t>
      </w:r>
    </w:p>
    <w:p>
      <w:pPr>
        <w:pStyle w:val="ListBullet"/>
      </w:pPr>
      <w:r>
        <w:t>Extra services.</w:t>
      </w:r>
    </w:p>
    <w:p>
      <w:pPr>
        <w:pStyle w:val="ListBullet"/>
      </w:pPr>
      <w:r>
        <w:t>Dashboard.</w:t>
      </w:r>
    </w:p>
    <w:p>
      <w:pPr>
        <w:pStyle w:val="ListBullet"/>
      </w:pPr>
      <w:r>
        <w:t>SaaS tools.</w:t>
      </w:r>
    </w:p>
    <w:p>
      <w:pPr>
        <w:pStyle w:val="ListBullet"/>
      </w:pPr>
      <w:r>
        <w:t>Courses.</w:t>
      </w:r>
    </w:p>
    <w:p>
      <w:pPr>
        <w:pStyle w:val="ListBullet"/>
      </w:pPr>
      <w:r>
        <w:t>Advanced automation.</w:t>
      </w:r>
    </w:p>
    <w:p>
      <w:pPr>
        <w:pStyle w:val="ListBullet"/>
      </w:pPr>
      <w:r>
        <w:t>Client portal.</w:t>
      </w:r>
    </w:p>
    <w:p>
      <w:pPr>
        <w:pStyle w:val="ListBullet"/>
      </w:pPr>
      <w:r>
        <w:t>Full agency website.</w:t>
      </w:r>
    </w:p>
    <w:p>
      <w:pPr>
        <w:pStyle w:val="ListBullet"/>
      </w:pPr>
      <w:r>
        <w:t>Complex content system.</w:t>
      </w:r>
    </w:p>
    <w:p>
      <w:pPr>
        <w:pStyle w:val="Heading2"/>
      </w:pPr>
      <w:r>
        <w:t>Parking rule</w:t>
      </w:r>
    </w:p>
    <w:p>
      <w:r>
        <w:t>If an idea does not help build the landing page, offer the free audit, start outreach, or get first clients, park it.</w:t>
      </w:r>
    </w:p>
    <w:p>
      <w:pPr>
        <w:pStyle w:val="Heading1"/>
      </w:pPr>
      <w:r>
        <w:t>18. Daily Operating Rules</w:t>
      </w:r>
    </w:p>
    <w:p>
      <w:pPr>
        <w:pStyle w:val="Heading2"/>
      </w:pPr>
      <w:r>
        <w:t>Start of day</w:t>
      </w:r>
    </w:p>
    <w:p>
      <w:pPr>
        <w:pStyle w:val="ListBullet"/>
      </w:pPr>
      <w:r>
        <w:t>Open this Operating Manual.</w:t>
      </w:r>
    </w:p>
    <w:p>
      <w:pPr>
        <w:pStyle w:val="ListBullet"/>
      </w:pPr>
      <w:r>
        <w:t>Read Current Focus.</w:t>
      </w:r>
    </w:p>
    <w:p>
      <w:pPr>
        <w:pStyle w:val="ListBullet"/>
      </w:pPr>
      <w:r>
        <w:t>Pick 1–3 tasks maximum.</w:t>
      </w:r>
    </w:p>
    <w:p>
      <w:pPr>
        <w:pStyle w:val="ListBullet"/>
      </w:pPr>
      <w:r>
        <w:t>Do not start with new ideas.</w:t>
      </w:r>
    </w:p>
    <w:p>
      <w:pPr>
        <w:pStyle w:val="ListBullet"/>
      </w:pPr>
      <w:r>
        <w:t>Work only on tasks that support the current focus.</w:t>
      </w:r>
    </w:p>
    <w:p>
      <w:pPr>
        <w:pStyle w:val="Heading2"/>
      </w:pPr>
      <w:r>
        <w:t>During work</w:t>
      </w:r>
    </w:p>
    <w:p>
      <w:pPr>
        <w:pStyle w:val="ListBullet"/>
      </w:pPr>
      <w:r>
        <w:t>Update task notes.</w:t>
      </w:r>
    </w:p>
    <w:p>
      <w:pPr>
        <w:pStyle w:val="ListBullet"/>
      </w:pPr>
      <w:r>
        <w:t>Add new leads to the lead section or tracker.</w:t>
      </w:r>
    </w:p>
    <w:p>
      <w:pPr>
        <w:pStyle w:val="ListBullet"/>
      </w:pPr>
      <w:r>
        <w:t>Add audit requests to the audit section or tracker.</w:t>
      </w:r>
    </w:p>
    <w:p>
      <w:pPr>
        <w:pStyle w:val="ListBullet"/>
      </w:pPr>
      <w:r>
        <w:t>Put random ideas in Parking Lot.</w:t>
      </w:r>
    </w:p>
    <w:p>
      <w:pPr>
        <w:pStyle w:val="ListBullet"/>
      </w:pPr>
      <w:r>
        <w:t>Do not switch focus unless necessary.</w:t>
      </w:r>
    </w:p>
    <w:p>
      <w:pPr>
        <w:pStyle w:val="Heading2"/>
      </w:pPr>
      <w:r>
        <w:t>End of day</w:t>
      </w:r>
    </w:p>
    <w:p>
      <w:pPr>
        <w:pStyle w:val="ListBullet"/>
      </w:pPr>
      <w:r>
        <w:t>Mark completed tasks mentally or in the task list.</w:t>
      </w:r>
    </w:p>
    <w:p>
      <w:pPr>
        <w:pStyle w:val="ListBullet"/>
      </w:pPr>
      <w:r>
        <w:t>Write short notes on unfinished tasks.</w:t>
      </w:r>
    </w:p>
    <w:p>
      <w:pPr>
        <w:pStyle w:val="ListBullet"/>
      </w:pPr>
      <w:r>
        <w:t>Choose the next most important task.</w:t>
      </w:r>
    </w:p>
    <w:p>
      <w:pPr>
        <w:pStyle w:val="ListBullet"/>
      </w:pPr>
      <w:r>
        <w:t>Check if any leads need follow-up.</w:t>
      </w:r>
    </w:p>
    <w:p>
      <w:pPr>
        <w:pStyle w:val="ListBullet"/>
      </w:pPr>
      <w:r>
        <w:t>Do not redesign the system unless something is clearly broken.</w:t>
      </w:r>
    </w:p>
    <w:p>
      <w:pPr>
        <w:pStyle w:val="Heading2"/>
      </w:pPr>
      <w:r>
        <w:t>Strict rules</w:t>
      </w:r>
    </w:p>
    <w:p>
      <w:pPr>
        <w:pStyle w:val="ListBullet"/>
      </w:pPr>
      <w:r>
        <w:t>One current focus at a time.</w:t>
      </w:r>
    </w:p>
    <w:p>
      <w:pPr>
        <w:pStyle w:val="ListBullet"/>
      </w:pPr>
      <w:r>
        <w:t>Landing page and first clients come before everything else.</w:t>
      </w:r>
    </w:p>
    <w:p>
      <w:pPr>
        <w:pStyle w:val="ListBullet"/>
      </w:pPr>
      <w:r>
        <w:t>Do not build trading products yet.</w:t>
      </w:r>
    </w:p>
    <w:p>
      <w:pPr>
        <w:pStyle w:val="ListBullet"/>
      </w:pPr>
      <w:r>
        <w:t>Do not add services yet.</w:t>
      </w:r>
    </w:p>
    <w:p>
      <w:pPr>
        <w:pStyle w:val="ListBullet"/>
      </w:pPr>
      <w:r>
        <w:t>Do not create random new documents.</w:t>
      </w:r>
    </w:p>
    <w:p>
      <w:pPr>
        <w:pStyle w:val="ListBullet"/>
      </w:pPr>
      <w:r>
        <w:t>Do not overbuild the intranet.</w:t>
      </w:r>
    </w:p>
    <w:p>
      <w:pPr>
        <w:pStyle w:val="ListBullet"/>
      </w:pPr>
      <w:r>
        <w:t>Revenue comes before perfection.</w:t>
      </w:r>
    </w:p>
    <w:p>
      <w:pPr>
        <w:pStyle w:val="Heading1"/>
      </w:pPr>
      <w:r>
        <w:t>19. File &amp; Folder Rules</w:t>
      </w:r>
    </w:p>
    <w:p>
      <w:r>
        <w:t>For now, this Word file can be the main business system. When the business grows, split it into separate files and trackers.</w:t>
      </w:r>
    </w:p>
    <w:p>
      <w:pPr>
        <w:pStyle w:val="Heading2"/>
      </w:pPr>
      <w:r>
        <w:t>Minimal folder setup</w:t>
      </w:r>
    </w:p>
    <w:p>
      <w:r>
        <w:t>Use this simple SharePoint or OneDrive structure:</w:t>
      </w:r>
    </w:p>
    <w:p>
      <w:r>
        <w:t>5to1r/</w:t>
        <w:br/>
        <w:t xml:space="preserve">  01_Master/</w:t>
        <w:br/>
        <w:t xml:space="preserve">  02_Website/</w:t>
        <w:br/>
        <w:t xml:space="preserve">  03_Assets/</w:t>
        <w:br/>
        <w:t xml:space="preserve">  04_Outreach/</w:t>
        <w:br/>
        <w:t xml:space="preserve">  05_Audits/</w:t>
        <w:br/>
        <w:t xml:space="preserve">  06_Clients/</w:t>
        <w:br/>
        <w:t xml:space="preserve">  07_Admin/</w:t>
        <w:br/>
        <w:t xml:space="preserve">  08_Content/</w:t>
        <w:br/>
        <w:t xml:space="preserve">  09_Parking_Lot/</w:t>
        <w:br/>
        <w:t xml:space="preserve">  10_Archive/</w:t>
      </w:r>
    </w:p>
    <w:p>
      <w:pPr>
        <w:pStyle w:val="Heading2"/>
      </w:pPr>
      <w:r>
        <w:t>Rules</w:t>
      </w:r>
    </w:p>
    <w:p>
      <w:pPr>
        <w:pStyle w:val="ListBullet"/>
      </w:pPr>
      <w:r>
        <w:t>No random files outside the 5to1r folder.</w:t>
      </w:r>
    </w:p>
    <w:p>
      <w:pPr>
        <w:pStyle w:val="ListBullet"/>
      </w:pPr>
      <w:r>
        <w:t>Put master business decisions in 01_Master.</w:t>
      </w:r>
    </w:p>
    <w:p>
      <w:pPr>
        <w:pStyle w:val="ListBullet"/>
      </w:pPr>
      <w:r>
        <w:t>Put website files in 02_Website.</w:t>
      </w:r>
    </w:p>
    <w:p>
      <w:pPr>
        <w:pStyle w:val="ListBullet"/>
      </w:pPr>
      <w:r>
        <w:t>Put visual files in 03_Assets.</w:t>
      </w:r>
    </w:p>
    <w:p>
      <w:pPr>
        <w:pStyle w:val="ListBullet"/>
      </w:pPr>
      <w:r>
        <w:t>Put outreach scripts and notes in 04_Outreach.</w:t>
      </w:r>
    </w:p>
    <w:p>
      <w:pPr>
        <w:pStyle w:val="ListBullet"/>
      </w:pPr>
      <w:r>
        <w:t>Put completed audits in 05_Audits.</w:t>
      </w:r>
    </w:p>
    <w:p>
      <w:pPr>
        <w:pStyle w:val="ListBullet"/>
      </w:pPr>
      <w:r>
        <w:t>Put client work in 06_Clients.</w:t>
      </w:r>
    </w:p>
    <w:p>
      <w:pPr>
        <w:pStyle w:val="ListBullet"/>
      </w:pPr>
      <w:r>
        <w:t>Put invoices, contracts, and legal notes in 07_Admin.</w:t>
      </w:r>
    </w:p>
    <w:p>
      <w:pPr>
        <w:pStyle w:val="ListBullet"/>
      </w:pPr>
      <w:r>
        <w:t>Put parked ideas in 09_Parking_Lot.</w:t>
      </w:r>
    </w:p>
    <w:p>
      <w:pPr>
        <w:pStyle w:val="ListBullet"/>
      </w:pPr>
      <w:r>
        <w:t>Move old versions to 10_Archive.</w:t>
      </w:r>
    </w:p>
    <w:p>
      <w:pPr>
        <w:pStyle w:val="Heading1"/>
      </w:pPr>
      <w:r>
        <w:t>20. Next 5 Actions</w:t>
      </w:r>
    </w:p>
    <w:p>
      <w:pPr>
        <w:pStyle w:val="ListNumber"/>
      </w:pPr>
      <w:r>
        <w:t>Save this document in SharePoint or OneDrive.</w:t>
      </w:r>
    </w:p>
    <w:p>
      <w:pPr>
        <w:pStyle w:val="ListNumber"/>
      </w:pPr>
      <w:r>
        <w:t>Use this document as the only operating system for the next 1–2 weeks.</w:t>
      </w:r>
    </w:p>
    <w:p>
      <w:pPr>
        <w:pStyle w:val="ListNumber"/>
      </w:pPr>
      <w:r>
        <w:t>Write the first landing page draft using the Website Strategy section.</w:t>
      </w:r>
    </w:p>
    <w:p>
      <w:pPr>
        <w:pStyle w:val="ListNumber"/>
      </w:pPr>
      <w:r>
        <w:t>Create the free audit form and audit template.</w:t>
      </w:r>
    </w:p>
    <w:p>
      <w:pPr>
        <w:pStyle w:val="ListNumber"/>
      </w:pPr>
      <w:r>
        <w:t>Find 25 businesses with weak websites and start outreach.</w:t>
      </w:r>
    </w:p>
    <w:p>
      <w:pPr>
        <w:pStyle w:val="Heading2"/>
      </w:pPr>
      <w:r>
        <w:t>What not to touch yet</w:t>
      </w:r>
    </w:p>
    <w:p>
      <w:pPr>
        <w:pStyle w:val="ListBullet"/>
      </w:pPr>
      <w:r>
        <w:t>Trading products.</w:t>
      </w:r>
    </w:p>
    <w:p>
      <w:pPr>
        <w:pStyle w:val="ListBullet"/>
      </w:pPr>
      <w:r>
        <w:t>SaaS tools.</w:t>
      </w:r>
    </w:p>
    <w:p>
      <w:pPr>
        <w:pStyle w:val="ListBullet"/>
      </w:pPr>
      <w:r>
        <w:t>Courses.</w:t>
      </w:r>
    </w:p>
    <w:p>
      <w:pPr>
        <w:pStyle w:val="ListBullet"/>
      </w:pPr>
      <w:r>
        <w:t>Dashboards.</w:t>
      </w:r>
    </w:p>
    <w:p>
      <w:pPr>
        <w:pStyle w:val="ListBullet"/>
      </w:pPr>
      <w:r>
        <w:t>Advanced automation.</w:t>
      </w:r>
    </w:p>
    <w:p>
      <w:pPr>
        <w:pStyle w:val="ListBullet"/>
      </w:pPr>
      <w:r>
        <w:t>Extra services.</w:t>
      </w:r>
    </w:p>
    <w:p>
      <w:pPr>
        <w:pStyle w:val="ListBullet"/>
      </w:pPr>
      <w:r>
        <w:t>Large agency website.</w:t>
      </w:r>
    </w:p>
    <w:p>
      <w:pPr>
        <w:pStyle w:val="ListBullet"/>
      </w:pPr>
      <w:r>
        <w:t>Complex client portal.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5to1r – Operating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